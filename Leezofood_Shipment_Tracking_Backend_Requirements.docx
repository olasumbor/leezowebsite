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LEEZOFood NG.Export — Shipment Tracking &amp; History</w:t>
      </w:r>
    </w:p>
    <w:p>
      <w:pPr>
        <w:jc w:val="center"/>
      </w:pPr>
      <w:r>
        <w:rPr>
          <w:i/>
          <w:sz w:val="21"/>
        </w:rPr>
        <w:t>Backend Development &amp; Integration Requirements</w:t>
      </w:r>
    </w:p>
    <w:p>
      <w:r>
        <w:rPr>
          <w:b/>
        </w:rPr>
        <w:t xml:space="preserve">Purpose: </w:t>
      </w:r>
      <w:r>
        <w:t>The frontend shipment tracking and history pages are already designed. The backend should provide the complete real-data system and API integration required to make the entire shipment workflow fully functional on the live website.</w:t>
      </w:r>
    </w:p>
    <w:p>
      <w:pPr>
        <w:spacing w:before="120" w:after="40"/>
      </w:pPr>
      <w:r>
        <w:rPr>
          <w:b/>
          <w:sz w:val="24"/>
        </w:rPr>
        <w:t>1. Shipment Creation &amp; Management</w:t>
      </w:r>
    </w:p>
    <w:p>
      <w:r>
        <w:t>Shipment records must be created and managed from the backend/admin side. The frontend must not generate official shipment records or tracking numbers.</w:t>
      </w:r>
    </w:p>
    <w:p>
      <w:pPr>
        <w:pStyle w:val="ListBullet"/>
        <w:spacing w:after="0"/>
      </w:pPr>
      <w:r>
        <w:t>Admin creates the shipment.</w:t>
      </w:r>
    </w:p>
    <w:p>
      <w:pPr>
        <w:pStyle w:val="ListBullet"/>
        <w:spacing w:after="0"/>
      </w:pPr>
      <w:r>
        <w:t>Backend generates/assigns a unique Shipment/Tracking ID, e.g. CAR8739020892.</w:t>
      </w:r>
    </w:p>
    <w:p>
      <w:pPr>
        <w:pStyle w:val="ListBullet"/>
        <w:spacing w:after="0"/>
      </w:pPr>
      <w:r>
        <w:t>Admin assigns the shipment to the appropriate user/customer.</w:t>
      </w:r>
    </w:p>
    <w:p>
      <w:pPr>
        <w:pStyle w:val="ListBullet"/>
        <w:spacing w:after="0"/>
      </w:pPr>
      <w:r>
        <w:t>Backend stores all shipment information and status history.</w:t>
      </w:r>
    </w:p>
    <w:p>
      <w:pPr>
        <w:pStyle w:val="ListBullet"/>
        <w:spacing w:after="0"/>
      </w:pPr>
      <w:r>
        <w:t>Admin can update status, location, delivery dates, and other shipment information.</w:t>
      </w:r>
    </w:p>
    <w:p>
      <w:pPr>
        <w:spacing w:before="120" w:after="40"/>
      </w:pPr>
      <w:r>
        <w:rPr>
          <w:b/>
          <w:sz w:val="24"/>
        </w:rPr>
        <w:t>2. Public Track Shipment</w:t>
      </w:r>
    </w:p>
    <w:p>
      <w:r>
        <w:t>The existing frontend Track Shipment page allows a user to enter a Shipment/Tracking ID. The backend must provide the API that receives the tracking ID, finds the shipment, and returns its current information.</w:t>
      </w:r>
    </w:p>
    <w:p>
      <w:r>
        <w:t>Flow: Track Shipment → Enter Tracking ID → Backend API → Find Shipment → Return Current Details → Display on Existing Frontend</w:t>
      </w:r>
    </w:p>
    <w:p>
      <w:pPr>
        <w:pStyle w:val="ListBullet"/>
        <w:spacing w:after="0"/>
      </w:pPr>
      <w:r>
        <w:t>Return current shipment status.</w:t>
      </w:r>
    </w:p>
    <w:p>
      <w:pPr>
        <w:pStyle w:val="ListBullet"/>
        <w:spacing w:after="0"/>
      </w:pPr>
      <w:r>
        <w:t>Return current location/status details.</w:t>
      </w:r>
    </w:p>
    <w:p>
      <w:pPr>
        <w:pStyle w:val="ListBullet"/>
        <w:spacing w:after="0"/>
      </w:pPr>
      <w:r>
        <w:t>Return origin and destination.</w:t>
      </w:r>
    </w:p>
    <w:p>
      <w:pPr>
        <w:pStyle w:val="ListBullet"/>
        <w:spacing w:after="0"/>
      </w:pPr>
      <w:r>
        <w:t>Return shipment and expected delivery dates.</w:t>
      </w:r>
    </w:p>
    <w:p>
      <w:pPr>
        <w:pStyle w:val="ListBullet"/>
        <w:spacing w:after="0"/>
      </w:pPr>
      <w:r>
        <w:t>Return relevant shipment information and tracking/progress history.</w:t>
      </w:r>
    </w:p>
    <w:p>
      <w:pPr>
        <w:pStyle w:val="ListBullet"/>
        <w:spacing w:after="0"/>
      </w:pPr>
      <w:r>
        <w:t>If the ID does not exist, return an appropriate error so the frontend can display 'Shipment not found.'</w:t>
      </w:r>
    </w:p>
    <w:p>
      <w:pPr>
        <w:spacing w:before="120" w:after="40"/>
      </w:pPr>
      <w:r>
        <w:rPr>
          <w:b/>
          <w:sz w:val="24"/>
        </w:rPr>
        <w:t>3. Logged-In User — View My Shipments</w:t>
      </w:r>
    </w:p>
    <w:p>
      <w:r>
        <w:t>After login, the user can go to Dashboard → View My Shipments → Shipment History.</w:t>
      </w:r>
    </w:p>
    <w:p>
      <w:pPr>
        <w:pStyle w:val="ListBullet"/>
        <w:spacing w:after="0"/>
      </w:pPr>
      <w:r>
        <w:t>The backend must identify the authenticated user.</w:t>
      </w:r>
    </w:p>
    <w:p>
      <w:pPr>
        <w:pStyle w:val="ListBullet"/>
        <w:spacing w:after="0"/>
      </w:pPr>
      <w:r>
        <w:t>Return only shipments belonging to that user.</w:t>
      </w:r>
    </w:p>
    <w:p>
      <w:pPr>
        <w:pStyle w:val="ListBullet"/>
        <w:spacing w:after="0"/>
      </w:pPr>
      <w:r>
        <w:t>A user must not be able to access another user's shipment records by changing an ID or URL.</w:t>
      </w:r>
    </w:p>
    <w:p>
      <w:pPr>
        <w:spacing w:before="120" w:after="40"/>
      </w:pPr>
      <w:r>
        <w:rPr>
          <w:b/>
          <w:sz w:val="24"/>
        </w:rPr>
        <w:t>4. Shipment History</w:t>
      </w:r>
    </w:p>
    <w:p>
      <w:r>
        <w:t>The existing Shipment History page should retrieve the user's real shipment records from the backend.</w:t>
      </w:r>
    </w:p>
    <w:p>
      <w:r>
        <w:t>The page must display these statistics:</w:t>
      </w:r>
    </w:p>
    <w:p>
      <w:pPr>
        <w:pStyle w:val="ListBullet"/>
        <w:spacing w:after="0"/>
      </w:pPr>
      <w:r>
        <w:t>Total Shipments</w:t>
      </w:r>
    </w:p>
    <w:p>
      <w:pPr>
        <w:pStyle w:val="ListBullet"/>
        <w:spacing w:after="0"/>
      </w:pPr>
      <w:r>
        <w:t>Delivered</w:t>
      </w:r>
    </w:p>
    <w:p>
      <w:pPr>
        <w:pStyle w:val="ListBullet"/>
        <w:spacing w:after="0"/>
      </w:pPr>
      <w:r>
        <w:t>Pending</w:t>
      </w:r>
    </w:p>
    <w:p>
      <w:pPr>
        <w:pStyle w:val="ListBullet"/>
        <w:spacing w:after="0"/>
      </w:pPr>
      <w:r>
        <w:t>In Transit</w:t>
      </w:r>
    </w:p>
    <w:p>
      <w:r>
        <w:t>These statistics must be calculated from the user's actual backend shipment records and must update when shipment statuses change.</w:t>
      </w:r>
    </w:p>
    <w:p>
      <w:pPr>
        <w:spacing w:before="120" w:after="40"/>
      </w:pPr>
      <w:r>
        <w:rPr>
          <w:b/>
          <w:sz w:val="24"/>
        </w:rPr>
        <w:t>5. Shipment History Table &amp; Search</w:t>
      </w:r>
    </w:p>
    <w:p>
      <w:r>
        <w:t>The history table should display each shipment with its Shipment ID, date, status, and View action.</w:t>
      </w:r>
    </w:p>
    <w:p>
      <w:r>
        <w:t>The user must also be able to search by Shipment ID. The backend should return the matching shipment, subject to the user's access permissions.</w:t>
      </w:r>
    </w:p>
    <w:p>
      <w:r>
        <w:t>Flow: Shipment History → Search Shipment ID → Backend → Matching Shipment → Display Result</w:t>
      </w:r>
    </w:p>
    <w:p>
      <w:pPr>
        <w:spacing w:before="120" w:after="40"/>
      </w:pPr>
      <w:r>
        <w:rPr>
          <w:b/>
          <w:sz w:val="24"/>
        </w:rPr>
        <w:t>6. Shipment Details</w:t>
      </w:r>
    </w:p>
    <w:p>
      <w:r>
        <w:t>Clicking View must open the existing Shipment Details page for that specific shipment and retrieve the latest data from the backend.</w:t>
      </w:r>
    </w:p>
    <w:p>
      <w:pPr>
        <w:pStyle w:val="ListBullet"/>
        <w:spacing w:after="0"/>
      </w:pPr>
      <w:r>
        <w:t>Shipment/Tracking ID</w:t>
      </w:r>
    </w:p>
    <w:p>
      <w:pPr>
        <w:pStyle w:val="ListBullet"/>
        <w:spacing w:after="0"/>
      </w:pPr>
      <w:r>
        <w:t>Current status</w:t>
      </w:r>
    </w:p>
    <w:p>
      <w:pPr>
        <w:pStyle w:val="ListBullet"/>
        <w:spacing w:after="0"/>
      </w:pPr>
      <w:r>
        <w:t>Origin</w:t>
      </w:r>
    </w:p>
    <w:p>
      <w:pPr>
        <w:pStyle w:val="ListBullet"/>
        <w:spacing w:after="0"/>
      </w:pPr>
      <w:r>
        <w:t>Destination</w:t>
      </w:r>
    </w:p>
    <w:p>
      <w:pPr>
        <w:pStyle w:val="ListBullet"/>
        <w:spacing w:after="0"/>
      </w:pPr>
      <w:r>
        <w:t>Current location</w:t>
      </w:r>
    </w:p>
    <w:p>
      <w:pPr>
        <w:pStyle w:val="ListBullet"/>
        <w:spacing w:after="0"/>
      </w:pPr>
      <w:r>
        <w:t>Shipment date</w:t>
      </w:r>
    </w:p>
    <w:p>
      <w:pPr>
        <w:pStyle w:val="ListBullet"/>
        <w:spacing w:after="0"/>
      </w:pPr>
      <w:r>
        <w:t>Expected delivery</w:t>
      </w:r>
    </w:p>
    <w:p>
      <w:pPr>
        <w:pStyle w:val="ListBullet"/>
        <w:spacing w:after="0"/>
      </w:pPr>
      <w:r>
        <w:t>Actual delivery, when available</w:t>
      </w:r>
    </w:p>
    <w:p>
      <w:pPr>
        <w:pStyle w:val="ListBullet"/>
        <w:spacing w:after="0"/>
      </w:pPr>
      <w:r>
        <w:t>Package/cargo information, where applicable</w:t>
      </w:r>
    </w:p>
    <w:p>
      <w:pPr>
        <w:pStyle w:val="ListBullet"/>
        <w:spacing w:after="0"/>
      </w:pPr>
      <w:r>
        <w:t>Shipment progress/tracking timeline</w:t>
      </w:r>
    </w:p>
    <w:p>
      <w:r>
        <w:t>If the admin changes a shipment from Pending to In Transit, for example, the customer-facing details page must show the updated status when it requests the shipment again.</w:t>
      </w:r>
    </w:p>
    <w:p>
      <w:pPr>
        <w:spacing w:before="120" w:after="40"/>
      </w:pPr>
      <w:r>
        <w:rPr>
          <w:b/>
          <w:sz w:val="24"/>
        </w:rPr>
        <w:t>7. Admin Shipment Management</w:t>
      </w:r>
    </w:p>
    <w:p>
      <w:r>
        <w:t>The backend/admin system should allow authorized administrators to:</w:t>
      </w:r>
    </w:p>
    <w:p>
      <w:pPr>
        <w:pStyle w:val="ListBullet"/>
        <w:spacing w:after="0"/>
      </w:pPr>
      <w:r>
        <w:t>Create shipments</w:t>
      </w:r>
    </w:p>
    <w:p>
      <w:pPr>
        <w:pStyle w:val="ListBullet"/>
        <w:spacing w:after="0"/>
      </w:pPr>
      <w:r>
        <w:t>Generate/assign Shipment IDs</w:t>
      </w:r>
    </w:p>
    <w:p>
      <w:pPr>
        <w:pStyle w:val="ListBullet"/>
        <w:spacing w:after="0"/>
      </w:pPr>
      <w:r>
        <w:t>Assign shipments to users</w:t>
      </w:r>
    </w:p>
    <w:p>
      <w:pPr>
        <w:pStyle w:val="ListBullet"/>
        <w:spacing w:after="0"/>
      </w:pPr>
      <w:r>
        <w:t>Update shipment status</w:t>
      </w:r>
    </w:p>
    <w:p>
      <w:pPr>
        <w:pStyle w:val="ListBullet"/>
        <w:spacing w:after="0"/>
      </w:pPr>
      <w:r>
        <w:t>Update current location</w:t>
      </w:r>
    </w:p>
    <w:p>
      <w:pPr>
        <w:pStyle w:val="ListBullet"/>
        <w:spacing w:after="0"/>
      </w:pPr>
      <w:r>
        <w:t>Update expected delivery date</w:t>
      </w:r>
    </w:p>
    <w:p>
      <w:pPr>
        <w:pStyle w:val="ListBullet"/>
        <w:spacing w:after="0"/>
      </w:pPr>
      <w:r>
        <w:t>Record actual delivery date</w:t>
      </w:r>
    </w:p>
    <w:p>
      <w:pPr>
        <w:pStyle w:val="ListBullet"/>
        <w:spacing w:after="0"/>
      </w:pPr>
      <w:r>
        <w:t>Add shipment progress/history events</w:t>
      </w:r>
    </w:p>
    <w:p>
      <w:pPr>
        <w:pStyle w:val="ListBullet"/>
        <w:spacing w:after="0"/>
      </w:pPr>
      <w:r>
        <w:t>Correct shipment information</w:t>
      </w:r>
    </w:p>
    <w:p>
      <w:pPr>
        <w:pStyle w:val="ListBullet"/>
        <w:spacing w:after="0"/>
      </w:pPr>
      <w:r>
        <w:t>View and manage shipment records</w:t>
      </w:r>
    </w:p>
    <w:p>
      <w:pPr>
        <w:spacing w:before="120" w:after="40"/>
      </w:pPr>
      <w:r>
        <w:rPr>
          <w:b/>
          <w:sz w:val="24"/>
        </w:rPr>
        <w:t>8. Responsibilities</w:t>
      </w:r>
    </w:p>
    <w:p>
      <w:r>
        <w:t>Backend:</w:t>
      </w:r>
    </w:p>
    <w:p>
      <w:pPr>
        <w:pStyle w:val="ListBullet"/>
        <w:spacing w:after="0"/>
      </w:pPr>
      <w:r>
        <w:t>Create and store shipment records</w:t>
      </w:r>
    </w:p>
    <w:p>
      <w:pPr>
        <w:pStyle w:val="ListBullet"/>
        <w:spacing w:after="0"/>
      </w:pPr>
      <w:r>
        <w:t>Generate/manage Shipment IDs</w:t>
      </w:r>
    </w:p>
    <w:p>
      <w:pPr>
        <w:pStyle w:val="ListBullet"/>
        <w:spacing w:after="0"/>
      </w:pPr>
      <w:r>
        <w:t>Associate shipments with users</w:t>
      </w:r>
    </w:p>
    <w:p>
      <w:pPr>
        <w:pStyle w:val="ListBullet"/>
        <w:spacing w:after="0"/>
      </w:pPr>
      <w:r>
        <w:t>Store current status and shipment history</w:t>
      </w:r>
    </w:p>
    <w:p>
      <w:pPr>
        <w:pStyle w:val="ListBullet"/>
        <w:spacing w:after="0"/>
      </w:pPr>
      <w:r>
        <w:t>Update shipment information</w:t>
      </w:r>
    </w:p>
    <w:p>
      <w:pPr>
        <w:pStyle w:val="ListBullet"/>
        <w:spacing w:after="0"/>
      </w:pPr>
      <w:r>
        <w:t>Provide shipment-search and tracking APIs</w:t>
      </w:r>
    </w:p>
    <w:p>
      <w:pPr>
        <w:pStyle w:val="ListBullet"/>
        <w:spacing w:after="0"/>
      </w:pPr>
      <w:r>
        <w:t>Provide shipment-history data and statistics</w:t>
      </w:r>
    </w:p>
    <w:p>
      <w:pPr>
        <w:pStyle w:val="ListBullet"/>
        <w:spacing w:after="0"/>
      </w:pPr>
      <w:r>
        <w:t>Enforce authentication and ownership/authorization</w:t>
      </w:r>
    </w:p>
    <w:p>
      <w:r>
        <w:t>Frontend:</w:t>
      </w:r>
    </w:p>
    <w:p>
      <w:pPr>
        <w:pStyle w:val="ListBullet"/>
        <w:spacing w:after="0"/>
      </w:pPr>
      <w:r>
        <w:t>Track Shipment page and input</w:t>
      </w:r>
    </w:p>
    <w:p>
      <w:pPr>
        <w:pStyle w:val="ListBullet"/>
        <w:spacing w:after="0"/>
      </w:pPr>
      <w:r>
        <w:t>Track Shipment button</w:t>
      </w:r>
    </w:p>
    <w:p>
      <w:pPr>
        <w:pStyle w:val="ListBullet"/>
        <w:spacing w:after="0"/>
      </w:pPr>
      <w:r>
        <w:t>Shipment History page</w:t>
      </w:r>
    </w:p>
    <w:p>
      <w:pPr>
        <w:pStyle w:val="ListBullet"/>
        <w:spacing w:after="0"/>
      </w:pPr>
      <w:r>
        <w:t>Shipment statistics display</w:t>
      </w:r>
    </w:p>
    <w:p>
      <w:pPr>
        <w:pStyle w:val="ListBullet"/>
        <w:spacing w:after="0"/>
      </w:pPr>
      <w:r>
        <w:t>Shipment search interface</w:t>
      </w:r>
    </w:p>
    <w:p>
      <w:pPr>
        <w:pStyle w:val="ListBullet"/>
        <w:spacing w:after="0"/>
      </w:pPr>
      <w:r>
        <w:t>Shipment history table</w:t>
      </w:r>
    </w:p>
    <w:p>
      <w:pPr>
        <w:pStyle w:val="ListBullet"/>
        <w:spacing w:after="0"/>
      </w:pPr>
      <w:r>
        <w:t>View buttons</w:t>
      </w:r>
    </w:p>
    <w:p>
      <w:pPr>
        <w:pStyle w:val="ListBullet"/>
        <w:spacing w:after="0"/>
      </w:pPr>
      <w:r>
        <w:t>Shipment Details page</w:t>
      </w:r>
    </w:p>
    <w:p>
      <w:pPr>
        <w:pStyle w:val="ListBullet"/>
        <w:spacing w:after="0"/>
      </w:pPr>
      <w:r>
        <w:t>Shipment progress/timeline display</w:t>
      </w:r>
    </w:p>
    <w:p>
      <w:pPr>
        <w:spacing w:before="120" w:after="40"/>
      </w:pPr>
      <w:r>
        <w:rPr>
          <w:b/>
          <w:sz w:val="24"/>
        </w:rPr>
        <w:t>9. Complete Shipment Workflow</w:t>
      </w:r>
    </w:p>
    <w:p>
      <w:pPr>
        <w:spacing w:after="0"/>
      </w:pPr>
      <w:r>
        <w:rPr>
          <w:rFonts w:ascii="Courier New" w:hAnsi="Courier New"/>
          <w:sz w:val="18"/>
        </w:rPr>
        <w:t>PUBLIC TRACKING</w:t>
      </w:r>
    </w:p>
    <w:p>
      <w:pPr>
        <w:spacing w:after="0"/>
      </w:pPr>
      <w:r>
        <w:rPr>
          <w:rFonts w:ascii="Courier New" w:hAnsi="Courier New"/>
          <w:sz w:val="18"/>
        </w:rPr>
        <w:t>Homepage → Track Shipment → Enter Shipment ID → Backend API → Shipment Details</w:t>
      </w:r>
    </w:p>
    <w:p>
      <w:pPr>
        <w:spacing w:after="0"/>
      </w:pPr>
      <w:r>
        <w:rPr>
          <w:rFonts w:ascii="Courier New" w:hAnsi="Courier New"/>
          <w:sz w:val="18"/>
        </w:rPr>
      </w:r>
    </w:p>
    <w:p>
      <w:pPr>
        <w:spacing w:after="0"/>
      </w:pPr>
      <w:r>
        <w:rPr>
          <w:rFonts w:ascii="Courier New" w:hAnsi="Courier New"/>
          <w:sz w:val="18"/>
        </w:rPr>
        <w:t>LOGGED-IN USER</w:t>
      </w:r>
    </w:p>
    <w:p>
      <w:pPr>
        <w:spacing w:after="0"/>
      </w:pPr>
      <w:r>
        <w:rPr>
          <w:rFonts w:ascii="Courier New" w:hAnsi="Courier New"/>
          <w:sz w:val="18"/>
        </w:rPr>
        <w:t>Login → Dashboard → View My Shipments → Shipment History</w:t>
      </w:r>
    </w:p>
    <w:p>
      <w:pPr>
        <w:spacing w:after="0"/>
      </w:pPr>
      <w:r>
        <w:rPr>
          <w:rFonts w:ascii="Courier New" w:hAnsi="Courier New"/>
          <w:sz w:val="18"/>
        </w:rPr>
        <w:t xml:space="preserve">       → Statistics (Total / Delivered / Pending / In Transit)</w:t>
      </w:r>
    </w:p>
    <w:p>
      <w:pPr>
        <w:spacing w:after="0"/>
      </w:pPr>
      <w:r>
        <w:rPr>
          <w:rFonts w:ascii="Courier New" w:hAnsi="Courier New"/>
          <w:sz w:val="18"/>
        </w:rPr>
        <w:t xml:space="preserve">       → Search by Shipment ID</w:t>
      </w:r>
    </w:p>
    <w:p>
      <w:pPr>
        <w:spacing w:after="0"/>
      </w:pPr>
      <w:r>
        <w:rPr>
          <w:rFonts w:ascii="Courier New" w:hAnsi="Courier New"/>
          <w:sz w:val="18"/>
        </w:rPr>
        <w:t xml:space="preserve">       → View → Shipment Details</w:t>
      </w:r>
    </w:p>
    <w:p>
      <w:pPr>
        <w:spacing w:after="0"/>
      </w:pPr>
      <w:r>
        <w:rPr>
          <w:rFonts w:ascii="Courier New" w:hAnsi="Courier New"/>
          <w:sz w:val="18"/>
        </w:rPr>
      </w:r>
    </w:p>
    <w:p>
      <w:pPr>
        <w:spacing w:after="0"/>
      </w:pPr>
      <w:r>
        <w:rPr>
          <w:rFonts w:ascii="Courier New" w:hAnsi="Courier New"/>
          <w:sz w:val="18"/>
        </w:rPr>
        <w:t>ADMIN</w:t>
      </w:r>
    </w:p>
    <w:p>
      <w:pPr>
        <w:spacing w:after="0"/>
      </w:pPr>
      <w:r>
        <w:rPr>
          <w:rFonts w:ascii="Courier New" w:hAnsi="Courier New"/>
          <w:sz w:val="18"/>
        </w:rPr>
        <w:t>Admin → Create Shipment → Generate Shipment ID → Assign to User</w:t>
      </w:r>
    </w:p>
    <w:p>
      <w:pPr>
        <w:spacing w:after="0"/>
      </w:pPr>
      <w:r>
        <w:rPr>
          <w:rFonts w:ascii="Courier New" w:hAnsi="Courier New"/>
          <w:sz w:val="18"/>
        </w:rPr>
        <w:t xml:space="preserve">      → Update Status / Location / Progress → Backend Database</w:t>
      </w:r>
    </w:p>
    <w:p>
      <w:pPr>
        <w:spacing w:after="0"/>
      </w:pPr>
      <w:r>
        <w:rPr>
          <w:rFonts w:ascii="Courier New" w:hAnsi="Courier New"/>
          <w:sz w:val="18"/>
        </w:rPr>
        <w:t xml:space="preserve">      → Customer Frontend displays latest information</w:t>
      </w:r>
    </w:p>
    <w:p>
      <w:pPr>
        <w:spacing w:before="120" w:after="40"/>
      </w:pPr>
      <w:r>
        <w:rPr>
          <w:b/>
          <w:sz w:val="24"/>
        </w:rPr>
        <w:t>10. Critical Requirement</w:t>
      </w:r>
    </w:p>
    <w:p>
      <w:r>
        <w:rPr>
          <w:b/>
        </w:rPr>
        <w:t>The backend must be the single source of truth for shipment tracking. The existing frontend sample/static shipment data is only for development/testing and must be replaced by live backend data. The final live website must allow both public tracking and authenticated users to view their own shipment history and details, while authorized administrators control shipment creation and updates.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